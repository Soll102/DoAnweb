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TRUONG DAI HOC</w:t>
      </w:r>
    </w:p>
    <w:p>
      <w:pPr>
        <w:jc w:val="center"/>
      </w:pPr>
      <w:r>
        <w:rPr>
          <w:b/>
        </w:rPr>
        <w:t>KHOA CONG NGHE THONG TIN</w:t>
      </w:r>
    </w:p>
    <w:p>
      <w:pPr>
        <w:jc w:val="center"/>
      </w:pPr>
      <w:r>
        <w:rPr>
          <w:b/>
        </w:rPr>
        <w:t>PHAN TICH THIET KE WEBSITE DAT LICH DU LICH BIEN VA DAO AZUREA ISLANDS</w:t>
      </w:r>
    </w:p>
    <w:p>
      <w:pPr>
        <w:jc w:val="center"/>
      </w:pPr>
      <w:r>
        <w:rPr>
          <w:b w:val="0"/>
        </w:rPr>
        <w:t>De tai: Website dat lich du lich bien va dao phong cach Luxury. Cong nghe: Flask, SQLite, HTML, CSS, JS thuan</w:t>
      </w:r>
    </w:p>
    <w:p>
      <w:pPr>
        <w:jc w:val="center"/>
      </w:pPr>
      <w:r>
        <w:rPr>
          <w:b w:val="0"/>
        </w:rPr>
        <w:t>Sinh vien thuc hien: Tran Hoang Bao. Lop: TH29.06</w:t>
      </w:r>
    </w:p>
    <w:p>
      <w:pPr>
        <w:pStyle w:val="Heading1"/>
      </w:pPr>
      <w:r>
        <w:t>1. Gioi thieu de tai va cong nghe su dung</w:t>
      </w:r>
    </w:p>
    <w:p>
      <w:r>
        <w:rPr>
          <w:b w:val="0"/>
        </w:rPr>
        <w:t>Ten website la AZUREA ISLANDS, la web dat lich nghi duong bien va dao hang sang. Dia chi demo la Bai Dai, dao Coral, Nha Trang. Hotline 24/7 la 1900 6868.</w:t>
      </w:r>
    </w:p>
    <w:p>
      <w:r>
        <w:rPr>
          <w:b w:val="0"/>
        </w:rPr>
        <w:t>Muc tieu cua website la giup khach xem villa, xem lich trong theo thang, kiem tra phong trong theo khoang ngay, dat phong online lay ma AZ, tra cuu don, huy don, danh gia, lien he va chat voi tro ly Marina.</w:t>
      </w:r>
    </w:p>
    <w:p>
      <w:r>
        <w:rPr>
          <w:b w:val="0"/>
        </w:rPr>
        <w:t>Cong nghe su dung trong project:</w:t>
      </w:r>
    </w:p>
    <w:p>
      <w:r>
        <w:t>1. Backend: Flask 3.1.0, Werkzeug 3.1.3, ngon ngu Python, co che session va flash thong bao.</w:t>
      </w:r>
    </w:p>
    <w:p>
      <w:r>
        <w:t>2. Co so du lieu: SQLite, truy cap qua thu vien sqlite3, file database.db, khoi tao bang file schema.sql.</w:t>
      </w:r>
    </w:p>
    <w:p>
      <w:r>
        <w:t>3. Frontend: HTML, CSS thuan trong thu muc templates va static, JS thuan trong static/js/app.js, bieu do Chart.js o trang admin.</w:t>
      </w:r>
    </w:p>
    <w:p>
      <w:r>
        <w:t>4. Bao mat: mat khau luu dang bam voi generate_password_hash va kiem tra voi check_password_hash, phan quyen bang ham login_required va admin_required.</w:t>
      </w:r>
    </w:p>
    <w:p>
      <w:r>
        <w:t>5. Tai khoan mau trong code: quan tri admin@azurea.vn mat khau admin123, khach demo@azurea.vn mat khau demo123.</w:t>
      </w:r>
    </w:p>
    <w:p>
      <w:pPr>
        <w:pStyle w:val="Heading1"/>
      </w:pPr>
      <w:r>
        <w:t>2. Phan tich yeu cau website</w:t>
      </w:r>
    </w:p>
    <w:p>
      <w:pPr>
        <w:pStyle w:val="Heading2"/>
      </w:pPr>
      <w:r>
        <w:t>2.1. Tac nhan cua he thong</w:t>
      </w:r>
    </w:p>
    <w:p>
      <w:r>
        <w:t>1. Khach vang lai: nguoi chua dang nhap, co the xem trang chu, xem danh sach villa, xem chi tiet, xem lich trong, dat phong, tra cuu, huy don, danh gia, lien he, chat hoi dap.</w:t>
      </w:r>
    </w:p>
    <w:p>
      <w:r>
        <w:t>2. Thanh vien: khach da dang ky va dang nhap, co them quyen dat nhanh voi thong tin co san, xem lich su don cua minh o trang tra cuu, huy don chinh chu.</w:t>
      </w:r>
    </w:p>
    <w:p>
      <w:r>
        <w:t>3. Quan tri vien: tai khoan co co is_admin bang 1, duoc vao trang /admin de xem doanh thu, quan ly don, an hien villa, xem lien he.</w:t>
      </w:r>
    </w:p>
    <w:p>
      <w:r>
        <w:t>4. Tro ly Marina: chatbot rule based tieng Viet trong api_chat, ho tro hoi dap, xem lich, dat ho, ghi nhan goi nhan vien.</w:t>
      </w:r>
    </w:p>
    <w:p>
      <w:pPr>
        <w:pStyle w:val="Heading2"/>
      </w:pPr>
      <w:r>
        <w:t>2.2. Yeu cau chuc nang theo dung code trong project</w:t>
      </w:r>
    </w:p>
    <w:p>
      <w:r>
        <w:t>1. Xem trang chu o route / voi ham index: hien 3 villa noi bat theo rating, 6 villa moi, 3 danh gia moi, 4 chi so tong quan.</w:t>
      </w:r>
    </w:p>
    <w:p>
      <w:r>
        <w:t>2. Tim kiem va loc villa o route /phong voi ham rooms_page: loc theo tu khoa q trong ten va mo ta, loc theo type, loc theo gia toi da max_price, loc theo so khach guests, sap xep gia tang dan.</w:t>
      </w:r>
    </w:p>
    <w:p>
      <w:r>
        <w:t>3. Xem chi tiet villa o route /phong/id voi ham room_detail: hien mo ta, tien nghi tach theo dau gach dung, danh gia, 3 villa khac, neu villa bi an thi chuyen ve danh sach.</w:t>
      </w:r>
    </w:p>
    <w:p>
      <w:r>
        <w:t>4. Xem lich trong theo thang o route /lich-trong voi ham calendar_page: chon villa, chon thang YYYY-MM, hien danh sach ngay da kin, du lieu lay tu ham booked_dates_in_month.</w:t>
      </w:r>
    </w:p>
    <w:p>
      <w:r>
        <w:t>5. API lich trong o route /api/availability: nhan room_id va month, tra ve booked_dates dang JSON de ve lich dong.</w:t>
      </w:r>
    </w:p>
    <w:p>
      <w:r>
        <w:t>6. Kiem tra phong trong theo khoang ngay o route /api/check dang POST voi ham api_check: nhan room_id, check_in, check_out, tinh so dem bang calc_nights, kiem tra trung lich bang is_room_available, tra ve tong tien va thong bao con trong hay da kin.</w:t>
      </w:r>
    </w:p>
    <w:p>
      <w:r>
        <w:t>7. Dat phong online o route /dat-phong/room_id voi ham booking_page: nhap ho ten, SDT, email, ngay nhan, ngay tra, so khach, ghi chu, ma uu dai. He thong kiem tra nhap thieu, kiem tra ngay hop le, kiem tra vuot suc chua, kiem tra trung lich, tinh tong tien bang gia dem nhan so dem, neu ma AZUREA10 thi giam 10 phan tram, sinh ma AZ gom 6 ky tu, luu trang thai confirmed, chuyen sang trang thanh cong.</w:t>
      </w:r>
    </w:p>
    <w:p>
      <w:r>
        <w:t>8. Trang thanh cong o route /dat-thanh-cong/code voi ham booking_success: hien ma, ten villa, ngay, so dem, tong tien.</w:t>
      </w:r>
    </w:p>
    <w:p>
      <w:r>
        <w:t>9. Tra cuu don o route /tra-cuu voi ham lookup: tra theo ma AZ kem SDT hoac chi theo ma, neu dang nhap thi hien them danh sach don cua minh.</w:t>
      </w:r>
    </w:p>
    <w:p>
      <w:r>
        <w:t>10. Huy don o route /huy-dat-phong/code dang POST voi ham cancel_booking: cho phep huy neu dung SDT luc dat hoac la admin hoac la chinh chu, doi status sang cancelled.</w:t>
      </w:r>
    </w:p>
    <w:p>
      <w:r>
        <w:t>11. Danh gia o route /danh-gia dang POST voi ham add_review: nhan room_id, ten, diem 1 den 5, binh luan, luu vao bang reviews.</w:t>
      </w:r>
    </w:p>
    <w:p>
      <w:r>
        <w:t>12. Lien he o route /lien-he voi ham contact: nhan ten, email, SDT, tieu de, loi nhan, luu vao bang contacts.</w:t>
      </w:r>
    </w:p>
    <w:p>
      <w:r>
        <w:t>13. Gioi thieu o route /gioi-thieu: hien so villa dang ban.</w:t>
      </w:r>
    </w:p>
    <w:p>
      <w:r>
        <w:t>14. Dang nhap o route /dang-nhap, dang ky o route /dang-ky, dang xuat o route /dang-xuat: dang ky kiem tra email trung, bam mat khau roi luu, dang nhap kiem tra bam va tao session user_id, user_name, is_admin.</w:t>
      </w:r>
    </w:p>
    <w:p>
      <w:r>
        <w:t>15. Chatbot o route /api/chat voi ham api_chat: luu lich su vao chat_logs, ho tro hoi gia, hoi loai phong, hoi lich trong, huong dan dat, chinh sach huy, thanh toan, gio nhan tra, dia chi, uu dai, tour dao, spa va an uong, lien he, tra cuu ma AZ.</w:t>
      </w:r>
    </w:p>
    <w:p>
      <w:r>
        <w:t>16. Chatbot dat ho theo may trang thai trong chat_sessions: cac buoc chon villa, chon ngay nhan, chon ngay tra, chon so khach, nhap ten, nhap SDT, nhap email, nhap ma uu dai, xac nhan va luu don voi ghi chu Dat ho qua chatbot Marina.</w:t>
      </w:r>
    </w:p>
    <w:p>
      <w:r>
        <w:t>17. Chatbot goi nhan vien: cac buoc nhap ten, nhap SDT, nhap noi dung, luu vao contacts voi tieu de Nhan tu chatbot Marina.</w:t>
      </w:r>
    </w:p>
    <w:p>
      <w:r>
        <w:t>18. Quan tri o route /admin voi ham admin: xem tong doanh thu tu don confirmed va completed, dem tong don, dem don pending, dem villa, dem lien he, xem 50 don moi, xem bieu do doanh thu 14 ngay, bieu do don theo trang thai, bieu do luot dat va doanh thu tung villa, bieu do don 6 thang.</w:t>
      </w:r>
    </w:p>
    <w:p>
      <w:r>
        <w:t>19. Quan tri doi trang thai don o route /admin/booking/id/status va an hien villa o route /admin/room/toggle/id.</w:t>
      </w:r>
    </w:p>
    <w:p>
      <w:pPr>
        <w:pStyle w:val="Heading2"/>
      </w:pPr>
      <w:r>
        <w:t>2.3. Yeu cau phi chuc nang</w:t>
      </w:r>
    </w:p>
    <w:p>
      <w:r>
        <w:t>1. Tieng Viet co dau, hieu ca khi go khong dau nho ham norm bo dau trong chatbot, ho tro ngay kieu mai, mot, tuan sau, hom nay, dang DD/MM va YYYY-MM-DD.</w:t>
      </w:r>
    </w:p>
    <w:p>
      <w:r>
        <w:t>2. Tinh dung nghiep vu lich: chong dat trung bang cau lenh overlap NOT date check_out be hon hoac bang ngay nhan hoac date check_in lon hon hoac bang ngay tra, chi xet don pending va confirmed, bo qua don cancelled va completed khi tinh kin.</w:t>
      </w:r>
    </w:p>
    <w:p>
      <w:r>
        <w:t>3. Hieu nang: co index idx_bookings_room_dates va idx_bookings_code de tang toc kiem tra lich va tra cuu ma.</w:t>
      </w:r>
    </w:p>
    <w:p>
      <w:r>
        <w:t>4. An toan: khoa ngoai foreign_keys ON, xoa phong thi xoa don va danh gia lien quan, xoa user thi giu don va dat user_id ve null.</w:t>
      </w:r>
    </w:p>
    <w:p>
      <w:r>
        <w:t>5. Giao dien don gian, ro rang, dung chung base.html, co trang 404 rieng.</w:t>
      </w:r>
    </w:p>
    <w:p>
      <w:pPr>
        <w:pStyle w:val="Heading1"/>
      </w:pPr>
      <w:r>
        <w:t>3. Thiet ke Use Case</w:t>
      </w:r>
    </w:p>
    <w:p>
      <w:r>
        <w:rPr>
          <w:b w:val="0"/>
        </w:rPr>
        <w:t>He thong co 3 nhom tac nhan chinh la Khach, Thanh vien, Quan tri, kem tro ly Marina ho tro hoi thoai. Cac use case duoc dat ma UC01 den UC16 de tien theo doi.</w:t>
      </w:r>
    </w:p>
    <w:p>
      <w:r>
        <w:t>UC01. Xem trang chu. Tac nhan: Khach. Mo ta: mo route / de xem villa noi bat, villa goi y, danh gia va thong ke. Luong chinh: mo trang chu, he thong doc bang rooms va reviews roi hien thi.</w:t>
      </w:r>
    </w:p>
    <w:p>
      <w:r>
        <w:t>UC02. Tim kiem va loc villa. Tac nhan: Khach. Mo ta: o route /phong, nhap tu khoa, chon type, nhap gia toi da, nhap so khach. He thong loc trong SQL va hien thi theo gia tang dan.</w:t>
      </w:r>
    </w:p>
    <w:p>
      <w:r>
        <w:t>UC03. Xem chi tiet villa. Tac nhan: Khach. Mo ta: mo /phong/id de xem mo ta, tien nghi, gia, suc chua, dien tich, rating, danh gia. Luong phu: neu villa bi an thi he thong bao va chuyen ve danh sach.</w:t>
      </w:r>
    </w:p>
    <w:p>
      <w:r>
        <w:t>UC04. Xem lich trong thang. Tac nhan: Khach. Mo ta: o /lich-trong, chon villa va thang, he thong goi booked_dates_in_month de lay ngay kin roi ve lich.</w:t>
      </w:r>
    </w:p>
    <w:p>
      <w:r>
        <w:t>UC05. Kiem tra phong trong theo khoang ngay. Tac nhan: Khach. Mo ta: chon ngay nhan va ngay tra, he thong goi calc_nights de tinh dem va goi is_room_available de ket luan con trong hay da kin kem tong tien.</w:t>
      </w:r>
    </w:p>
    <w:p>
      <w:r>
        <w:t>UC06. Dat phong online. Tac nhan: Khach va Thanh vien. Mo ta: o /dat-phong/room_id, nhap thong tin ca nhan va lich. He thong kiem tra du lieu, kiem tra trung lich, ap ma AZUREA10, sinh ma AZ, luu don confirmed. Quan he bao gom UC05 vi buoc dat co goi kiem tra trung lich.</w:t>
      </w:r>
    </w:p>
    <w:p>
      <w:r>
        <w:t>UC07. Tra cuu don. Tac nhan: Khach. Mo ta: o /tra-cuu, nhap ma AZ va SDT de xem ten villa, ngay, so khach, tong tien, trang thai. Thanh vien dang nhap con xem duoc lich su don cua minh.</w:t>
      </w:r>
    </w:p>
    <w:p>
      <w:r>
        <w:t>UC08. Huy don. Tac nhan: Khach, Thanh vien, Quan tri. Mo ta: nhap SDT dung voi don hoac la chinh chu hoac la admin de doi status sang cancelled. Chinh sach huy: truoc 7 ngay hoan 100 phan tram, truoc 3 den 7 ngay hoan 50 phan tram, trong 3 ngay co the doi lich 1 lan.</w:t>
      </w:r>
    </w:p>
    <w:p>
      <w:r>
        <w:t>UC09. Danh gia villa. Tac nhan: Khach. Mo ta: o trang chi tiet, nhap ten, chon diem 1 den 5, viet binh luan, luu vao reviews.</w:t>
      </w:r>
    </w:p>
    <w:p>
      <w:r>
        <w:t>UC10. Gui lien he. Tac nhan: Khach. Mo ta: o /lien-he, nhap ten, email, SDT, tieu de, loi nhan, luu vao contacts de concierge goi lai trong 10 phut.</w:t>
      </w:r>
    </w:p>
    <w:p>
      <w:r>
        <w:t>UC11. Dang ky, dang nhap, dang xuat. Tac nhan: Khach. Mo ta: dang ky luu ten email SDT va mat khau da bam, dang nhap tao session, dang xuat xoa session.</w:t>
      </w:r>
    </w:p>
    <w:p>
      <w:r>
        <w:t>UC12. Chat hoi dap tu dong. Tac nhan: Khach, tro ly Marina. Mo ta: goi /api/chat, he thong nhan dien tu khoa co dau va khong dau de tra loi gia, loai phong, lich trong, cach dat, huy, thanh toan, gio nhan tra, dia chi, uu dai, tour, spa, lien he, tra cuu ma AZ.</w:t>
      </w:r>
    </w:p>
    <w:p>
      <w:r>
        <w:t>UC13. Chat dat ho. Tac nhan: Khach, tro ly Marina. Mo ta: mo rong tu UC06 va UC05, hoi thoai nhieu buoc tu chon villa den xac nhan, tu dong kiem tra trung lich va luu don confirmed.</w:t>
      </w:r>
    </w:p>
    <w:p>
      <w:r>
        <w:t>UC14. Chat goi nhan vien. Tac nhan: Khach, tro ly Marina. Mo ta: mo rong tu UC10, thu thap ten, SDT, noi dung roi luu vao contacts.</w:t>
      </w:r>
    </w:p>
    <w:p>
      <w:r>
        <w:t>UC15. Xem bao cao quan tri. Tac nhan: Quan tri. Mo ta: o /admin, xem doanh thu, tong don, don cho, villa, lien he va 4 bieu do kinh doanh.</w:t>
      </w:r>
    </w:p>
    <w:p>
      <w:r>
        <w:t>UC16. Quan ly don va villa. Tac nhan: Quan tri. Mo ta: doi status don giua pending, confirmed, cancelled, completed va doi co is_active cua villa giua an va hien.</w:t>
      </w:r>
    </w:p>
    <w:p>
      <w:r>
        <w:rPr>
          <w:b w:val="0"/>
        </w:rPr>
        <w:t>Mo ta quan he use case: UC06 bao gom UC05. UC13 mo rong UC06. UC14 mo rong UC10. UC16 va UC15 yeu cau quyen admin_required. UC06, UC07, UC08 dung chung du lieu bookings va rooms.</w:t>
      </w:r>
    </w:p>
    <w:p>
      <w:pPr>
        <w:pStyle w:val="Heading1"/>
      </w:pPr>
      <w:r>
        <w:t>4. Thiet ke co so du lieu</w:t>
      </w:r>
    </w:p>
    <w:p>
      <w:r>
        <w:rPr>
          <w:b w:val="0"/>
        </w:rPr>
        <w:t>Co so du lieu la SQLite, file database.db, khoi tao tu schema.sql qua ham init_db. He thong co 6 bang, vuot yeu cau toi thieu 3 bang. Khoa ngoai duoc bat voi PRAGMA foreign_keys ON.</w:t>
      </w:r>
    </w:p>
    <w:p>
      <w:pPr>
        <w:pStyle w:val="Heading2"/>
      </w:pPr>
      <w:r>
        <w:t>4.1. Bang users: tai khoan nguoi dung</w:t>
      </w:r>
    </w:p>
    <w:p>
      <w:r>
        <w:t>1. id: INTEGER, khoa chinh, tu tang.</w:t>
      </w:r>
    </w:p>
    <w:p>
      <w:r>
        <w:t>2. name: TEXT, bat buoc, ho ten hien thi.</w:t>
      </w:r>
    </w:p>
    <w:p>
      <w:r>
        <w:t>3. email: TEXT, duy nhat, bat buoc, dung de dang nhap, luu chu thuong.</w:t>
      </w:r>
    </w:p>
    <w:p>
      <w:r>
        <w:t>4. phone: TEXT, so dien thoai lien he.</w:t>
      </w:r>
    </w:p>
    <w:p>
      <w:r>
        <w:t>5. password_hash: TEXT, bat buoc, luu mat khau da bam.</w:t>
      </w:r>
    </w:p>
    <w:p>
      <w:r>
        <w:t>6. is_admin: INTEGER, mac dinh 0, bang 1 la quyen quan tri.</w:t>
      </w:r>
    </w:p>
    <w:p>
      <w:r>
        <w:t>7. created_at: TIMESTAMP, mac dinh thoi gian hien tai.</w:t>
      </w:r>
    </w:p>
    <w:p>
      <w:r>
        <w:rPr>
          <w:b w:val="0"/>
        </w:rPr>
        <w:t>Vi du du lieu that trong code: admin@azurea.vn la quan tri, demo@azurea.vn la khach demo.</w:t>
      </w:r>
    </w:p>
    <w:p>
      <w:pPr>
        <w:pStyle w:val="Heading2"/>
      </w:pPr>
      <w:r>
        <w:t>4.2. Bang rooms: danh muc villa va phong</w:t>
      </w:r>
    </w:p>
    <w:p>
      <w:r>
        <w:t>1. id: INTEGER, khoa chinh, tu tang.</w:t>
      </w:r>
    </w:p>
    <w:p>
      <w:r>
        <w:t>2. name: TEXT, bat buoc, vi du Ocean Pearl Villa.</w:t>
      </w:r>
    </w:p>
    <w:p>
      <w:r>
        <w:t>3. type: TEXT, bat buoc, cac loai trong code: Ocean Villa, Coral Suite, Pearl Bungalow, Royal Penthouse.</w:t>
      </w:r>
    </w:p>
    <w:p>
      <w:r>
        <w:t>4. price_per_night: INTEGER, bat buoc, gia mot dem don vi VND.</w:t>
      </w:r>
    </w:p>
    <w:p>
      <w:r>
        <w:t>5. capacity: INTEGER, mac dinh 2, suc chua chuan, cho ke giuong phu toi da cong 2.</w:t>
      </w:r>
    </w:p>
    <w:p>
      <w:r>
        <w:t>6. size_m2: INTEGER, mac dinh 45, dien tich.</w:t>
      </w:r>
    </w:p>
    <w:p>
      <w:r>
        <w:t>7. description: TEXT, mo ta chi tiet view bien, ho boi, vi tri.</w:t>
      </w:r>
    </w:p>
    <w:p>
      <w:r>
        <w:t>8. image_url: TEXT, link anh Unsplash.</w:t>
      </w:r>
    </w:p>
    <w:p>
      <w:r>
        <w:t>9. amenities: TEXT, chuoi tien nghi cach nhau boi dau gach dung, vi du Ho boi rieng, View bien, An sang.</w:t>
      </w:r>
    </w:p>
    <w:p>
      <w:r>
        <w:t>10. rating: REAL, mac dinh 4.8, diem danh gia tong.</w:t>
      </w:r>
    </w:p>
    <w:p>
      <w:r>
        <w:t>11. is_active: INTEGER, mac dinh 1, bang 1 la dang ban, bang 0 la tam an.</w:t>
      </w:r>
    </w:p>
    <w:p>
      <w:r>
        <w:t>12. created_at: TIMESTAMP, mac dinh thoi gian hien tai.</w:t>
      </w:r>
    </w:p>
    <w:p>
      <w:r>
        <w:rPr>
          <w:b w:val="0"/>
        </w:rPr>
        <w:t>Du lieu that: SEED_ROOMS co 9 villa, gia tu 2.400.000 den 8.900.000 mot dem, suc chua tu 2 den 6 khach.</w:t>
      </w:r>
    </w:p>
    <w:p>
      <w:pPr>
        <w:pStyle w:val="Heading2"/>
      </w:pPr>
      <w:r>
        <w:t>4.3. Bang bookings: don dat phong trung tam</w:t>
      </w:r>
    </w:p>
    <w:p>
      <w:r>
        <w:t>1. id: INTEGER, khoa chinh, tu tang.</w:t>
      </w:r>
    </w:p>
    <w:p>
      <w:r>
        <w:t>2. booking_code: TEXT, duy nhat, bat buoc, dinh dang AZ kem 6 ky tu hoa va so, sinh boi gen_booking_code, co kiem tra trung truoc khi luu.</w:t>
      </w:r>
    </w:p>
    <w:p>
      <w:r>
        <w:t>3. user_id: INTEGER, tham chieu toi users id, khi xoa user thi dat null, co the null voi khach vang lai.</w:t>
      </w:r>
    </w:p>
    <w:p>
      <w:r>
        <w:t>4. room_id: INTEGER, bat buoc, tham chieu toi rooms id, khi xoa phong thi xoa don lien quan.</w:t>
      </w:r>
    </w:p>
    <w:p>
      <w:r>
        <w:t>5. full_name: TEXT, bat buoc, ten nguoi dat.</w:t>
      </w:r>
    </w:p>
    <w:p>
      <w:r>
        <w:t>6. phone: TEXT, bat buoc, dung de tra cuu va xac nhan huy.</w:t>
      </w:r>
    </w:p>
    <w:p>
      <w:r>
        <w:t>7. email: TEXT, bat buoc, dung de nhan ma don.</w:t>
      </w:r>
    </w:p>
    <w:p>
      <w:r>
        <w:t>8. check_in: DATE, bat buoc, ngay nhan dinh dang YYYY-MM-DD, gio nhan tu 14 gio.</w:t>
      </w:r>
    </w:p>
    <w:p>
      <w:r>
        <w:t>9. check_out: DATE, bat buoc, ngay tra, gio tra truoc 12 gio, phai sau check_in it nhat 1 dem.</w:t>
      </w:r>
    </w:p>
    <w:p>
      <w:r>
        <w:t>10. guests: INTEGER, mac dinh 2, so khach thuc te.</w:t>
      </w:r>
    </w:p>
    <w:p>
      <w:r>
        <w:t>11. total_price: INTEGER, bat buoc, bang gia dem nhan so dem, neu co ma AZUREA10 thi tru 10 phan tram.</w:t>
      </w:r>
    </w:p>
    <w:p>
      <w:r>
        <w:t>12. status: TEXT, mac dinh pending, cac gia tri trong code: pending, confirmed, cancelled, completed.</w:t>
      </w:r>
    </w:p>
    <w:p>
      <w:r>
        <w:t>13. note: TEXT, ghi chu, vi du Dat ho qua chatbot Marina.</w:t>
      </w:r>
    </w:p>
    <w:p>
      <w:r>
        <w:t>14. created_at: TIMESTAMP, mac dinh thoi gian hien tai, dung de ve bieu do doanh thu.</w:t>
      </w:r>
    </w:p>
    <w:p>
      <w:r>
        <w:rPr>
          <w:b w:val="0"/>
        </w:rPr>
        <w:t>Logic lien quan: so dem tinh boi calc_nights lay check_out tru check_in, kiem tra trong bang is_room_available chi xet don pending va confirmed co giao nhau thoi gian.</w:t>
      </w:r>
    </w:p>
    <w:p>
      <w:pPr>
        <w:pStyle w:val="Heading2"/>
      </w:pPr>
      <w:r>
        <w:t>4.4. Bang reviews: danh gia cua khach</w:t>
      </w:r>
    </w:p>
    <w:p>
      <w:r>
        <w:t>1. id: INTEGER, khoa chinh, tu tang.</w:t>
      </w:r>
    </w:p>
    <w:p>
      <w:r>
        <w:t>2. room_id: INTEGER, bat buoc, tham chieu toi rooms id, xoa phong thi xoa danh gia.</w:t>
      </w:r>
    </w:p>
    <w:p>
      <w:r>
        <w:t>3. user_name: TEXT, bat buoc, ten nguoi danh gia, mac dinh Du khach neu de trong.</w:t>
      </w:r>
    </w:p>
    <w:p>
      <w:r>
        <w:t>4. rating: INTEGER, bat buoc, rang buoc tu 1 den 5.</w:t>
      </w:r>
    </w:p>
    <w:p>
      <w:r>
        <w:t>5. comment: TEXT, noi dung cam nhan.</w:t>
      </w:r>
    </w:p>
    <w:p>
      <w:r>
        <w:t>6. created_at: TIMESTAMP, mac dinh thoi gian hien tai.</w:t>
      </w:r>
    </w:p>
    <w:p>
      <w:r>
        <w:rPr>
          <w:b w:val="0"/>
        </w:rPr>
        <w:t>Du lieu that: co 5 danh gia mau cho villa 1, 2, 4, 6 voi diem 5.</w:t>
      </w:r>
    </w:p>
    <w:p>
      <w:pPr>
        <w:pStyle w:val="Heading2"/>
      </w:pPr>
      <w:r>
        <w:t>4.5. Bang contacts: loi nhan lien he</w:t>
      </w:r>
    </w:p>
    <w:p>
      <w:r>
        <w:t>1. id: INTEGER, khoa chinh, tu tang.</w:t>
      </w:r>
    </w:p>
    <w:p>
      <w:r>
        <w:t>2. name: TEXT, bat buoc.</w:t>
      </w:r>
    </w:p>
    <w:p>
      <w:r>
        <w:t>3. email: TEXT, bat buoc o muc CSDL, code cho phep chuoi rong khi nhan tu chatbot.</w:t>
      </w:r>
    </w:p>
    <w:p>
      <w:r>
        <w:t>4. phone: TEXT, so goi lai.</w:t>
      </w:r>
    </w:p>
    <w:p>
      <w:r>
        <w:t>5. subject: TEXT, tieu de, vi du Nhan tu chatbot Marina.</w:t>
      </w:r>
    </w:p>
    <w:p>
      <w:r>
        <w:t>6. message: TEXT, bat buoc, noi dung can tu van.</w:t>
      </w:r>
    </w:p>
    <w:p>
      <w:r>
        <w:t>7. created_at: TIMESTAMP, mac dinh thoi gian hien tai.</w:t>
      </w:r>
    </w:p>
    <w:p>
      <w:pPr>
        <w:pStyle w:val="Heading2"/>
      </w:pPr>
      <w:r>
        <w:t>4.6. Bang chat_logs: lich su chatbot</w:t>
      </w:r>
    </w:p>
    <w:p>
      <w:r>
        <w:t>1. id: INTEGER, khoa chinh, tu tang.</w:t>
      </w:r>
    </w:p>
    <w:p>
      <w:r>
        <w:t>2. session_id: TEXT, ma phien chat, mac dinh web.</w:t>
      </w:r>
    </w:p>
    <w:p>
      <w:r>
        <w:t>3. user_msg: TEXT, bat buoc, cau hoi cua khach.</w:t>
      </w:r>
    </w:p>
    <w:p>
      <w:r>
        <w:t>4. bot_reply: TEXT, bat buoc, cau tra loi da bo the HTML va cat 2000 ky tu.</w:t>
      </w:r>
    </w:p>
    <w:p>
      <w:r>
        <w:t>5. created_at: TIMESTAMP, mac dinh thoi gian hien tai.</w:t>
      </w:r>
    </w:p>
    <w:p>
      <w:pPr>
        <w:pStyle w:val="Heading2"/>
      </w:pPr>
      <w:r>
        <w:t>4.7. Quan he va index</w:t>
      </w:r>
    </w:p>
    <w:p>
      <w:r>
        <w:rPr>
          <w:b w:val="0"/>
        </w:rPr>
        <w:t>Quan he mot nhieu giua users va bookings: mot user co nhieu don, mot don thuoc mot user hoac khach vang lai. Quan he mot nhieu giua rooms va bookings: mot villa co nhieu don, mot don thuoc mot villa. Quan he mot nhieu giua rooms va reviews: mot villa co nhieu danh gia.</w:t>
      </w:r>
    </w:p>
    <w:p>
      <w:r>
        <w:rPr>
          <w:b w:val="0"/>
        </w:rPr>
        <w:t>Khoa ngoai va hanh vi xoa: bookings user_id tham chieu users id voi ON DELETE SET NULL, bookings room_id tham chieu rooms id voi ON DELETE CASCADE, reviews room_id tham chieu rooms id voi ON DELETE CASCADE.</w:t>
      </w:r>
    </w:p>
    <w:p>
      <w:r>
        <w:rPr>
          <w:b w:val="0"/>
        </w:rPr>
        <w:t>Index tang toc: idx_bookings_room_dates tren 4 cot room_id, check_in, check_out, status de kiem tra trung lich nhanh, idx_bookings_code tren booking_code de tra cuu ma nhanh.</w:t>
      </w:r>
    </w:p>
    <w:p>
      <w:pPr>
        <w:pStyle w:val="Heading1"/>
      </w:pPr>
      <w:r>
        <w:t>5. Luong nghiep vu chinh theo code</w:t>
      </w:r>
    </w:p>
    <w:p>
      <w:r>
        <w:t>1. Luong dat phong web: chon villa o /phong, mo /dat-phong/room_id, chon ngay, goi /api/check de tinh tien, nhap thong tin, nhan Xac nhan dat, nhan ma AZ, xem lai o /dat-thanh-cong/code.</w:t>
      </w:r>
    </w:p>
    <w:p>
      <w:r>
        <w:t>2. Luong tra cuu va huy: mo /tra-cuu, nhap ma AZ va SDT, xem chi tiet, bam Huy va xac nhan SDT de chuyen sang cancelled.</w:t>
      </w:r>
    </w:p>
    <w:p>
      <w:r>
        <w:t>3. Luong lich thang: mo /lich-trong, chon villa va thang, xem ngay kin, doi thang hoac doi villa de chon ngay trong.</w:t>
      </w:r>
    </w:p>
    <w:p>
      <w:r>
        <w:t>4. Luong chatbot dat ho: mo khung chat Marina, chon Dat ho toi, tra loi tung buoc theo may trang thai, xac nhan de luu don, nhan ma AZ ngay trong chat.</w:t>
      </w:r>
    </w:p>
    <w:p>
      <w:r>
        <w:t>5. Luong quan tri: dang nhap admin, mo /admin, xem thong ke va bieu do, duyet don pending sang confirmed hoac completed, an villa het phong bang is_active.</w:t>
      </w:r>
    </w:p>
    <w:p>
      <w:pPr>
        <w:pStyle w:val="Heading1"/>
      </w:pPr>
      <w:r>
        <w:t>6. Ket luan</w:t>
      </w:r>
    </w:p>
    <w:p>
      <w:r>
        <w:rPr>
          <w:b w:val="0"/>
        </w:rPr>
        <w:t>Website AZUREA ISLANDS dap ung day du yeu cau cua de tai dat lich du lich: du 6 bang chi tiet, nghiep vu lich dung voi code that, phan quyen ro rang, chatbot tieng Viet manh, giao dien Luxury va bao cao admin truc quan.</w:t>
      </w:r>
    </w:p>
    <w:p>
      <w:r>
        <w:rPr>
          <w:b w:val="0"/>
        </w:rPr>
        <w:t>Huong hoan thien tiep theo: them thanh toan truc tuyen, them quan ly tour dao va voucher, them phan quyen nhan vien le tan rieng.</w:t>
      </w:r>
    </w:p>
    <w:p>
      <w:r>
        <w:rPr>
          <w:b w:val="0"/>
        </w:rPr>
        <w:t>Sau khi hoan thien file nay, sinh vien tai file Word, tai len Google Drive, bat quyen chia se Moi nguoi co lien ket deu xem duoc, sao chep lien ket va nop vao he thong theo yeu cau cua giang vien.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